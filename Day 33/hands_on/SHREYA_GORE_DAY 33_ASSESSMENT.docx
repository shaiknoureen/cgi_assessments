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C54E" w14:textId="23AD2E9A" w:rsidR="00BB37AA" w:rsidRPr="003B5FEF" w:rsidRDefault="00504F0B" w:rsidP="003B5FEF">
      <w:pPr>
        <w:pStyle w:val="Heading1"/>
        <w:ind w:left="-993"/>
        <w:rPr>
          <w:color w:val="000000" w:themeColor="text1"/>
        </w:rPr>
      </w:pPr>
      <w:r>
        <w:rPr>
          <w:color w:val="000000" w:themeColor="text1"/>
        </w:rPr>
        <w:t>DAY 33: ASSESSMENT</w:t>
      </w:r>
    </w:p>
    <w:p w14:paraId="32971F37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3C811721" w14:textId="44BD70A4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1. Role of Flask-SQLAlchemy.</w:t>
      </w:r>
    </w:p>
    <w:p w14:paraId="3F612601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Flask-SQLAlchemy integrates SQLAlchemy ORM with Flask. It simplifies database work by letting developers define Python classes for tables and query them using ORM methods instead of raw SQL.</w:t>
      </w:r>
    </w:p>
    <w:p w14:paraId="3B508BF7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0CFBC61D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2. Flask model class Student with fields id, name, age.</w:t>
      </w:r>
    </w:p>
    <w:p w14:paraId="31EC0088" w14:textId="6A348C6B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from flask_sqlalchemy import SQLAlchemy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 xml:space="preserve">db = </w:t>
      </w:r>
      <w:proofErr w:type="gramStart"/>
      <w:r w:rsidRPr="003B5FEF">
        <w:rPr>
          <w:color w:val="000000" w:themeColor="text1"/>
        </w:rPr>
        <w:t>SQLAlchemy(</w:t>
      </w:r>
      <w:proofErr w:type="gramEnd"/>
      <w:r w:rsidRPr="003B5FEF">
        <w:rPr>
          <w:color w:val="000000" w:themeColor="text1"/>
        </w:rPr>
        <w:t>)</w:t>
      </w:r>
      <w:r w:rsidRPr="003B5FEF">
        <w:rPr>
          <w:color w:val="000000" w:themeColor="text1"/>
        </w:rPr>
        <w:br/>
        <w:t>class Student(</w:t>
      </w:r>
      <w:proofErr w:type="gramStart"/>
      <w:r w:rsidRPr="003B5FEF">
        <w:rPr>
          <w:color w:val="000000" w:themeColor="text1"/>
        </w:rPr>
        <w:t>db.Model</w:t>
      </w:r>
      <w:proofErr w:type="gramEnd"/>
      <w:r w:rsidRPr="003B5FEF">
        <w:rPr>
          <w:color w:val="000000" w:themeColor="text1"/>
        </w:rPr>
        <w:t>):</w:t>
      </w:r>
      <w:r w:rsidRPr="003B5FEF">
        <w:rPr>
          <w:color w:val="000000" w:themeColor="text1"/>
        </w:rPr>
        <w:br/>
        <w:t xml:space="preserve">    id = </w:t>
      </w:r>
      <w:proofErr w:type="gramStart"/>
      <w:r w:rsidRPr="003B5FEF">
        <w:rPr>
          <w:color w:val="000000" w:themeColor="text1"/>
        </w:rPr>
        <w:t>db.Column</w:t>
      </w:r>
      <w:proofErr w:type="gramEnd"/>
      <w:r w:rsidRPr="003B5FEF">
        <w:rPr>
          <w:color w:val="000000" w:themeColor="text1"/>
        </w:rPr>
        <w:t>(</w:t>
      </w:r>
      <w:proofErr w:type="gramStart"/>
      <w:r w:rsidRPr="003B5FEF">
        <w:rPr>
          <w:color w:val="000000" w:themeColor="text1"/>
        </w:rPr>
        <w:t>db.Integer</w:t>
      </w:r>
      <w:proofErr w:type="gramEnd"/>
      <w:r w:rsidRPr="003B5FEF">
        <w:rPr>
          <w:color w:val="000000" w:themeColor="text1"/>
        </w:rPr>
        <w:t>, primary_key=True)</w:t>
      </w:r>
      <w:r w:rsidRPr="003B5FEF">
        <w:rPr>
          <w:color w:val="000000" w:themeColor="text1"/>
        </w:rPr>
        <w:br/>
        <w:t xml:space="preserve">    name = </w:t>
      </w:r>
      <w:proofErr w:type="gramStart"/>
      <w:r w:rsidRPr="003B5FEF">
        <w:rPr>
          <w:color w:val="000000" w:themeColor="text1"/>
        </w:rPr>
        <w:t>db.Column</w:t>
      </w:r>
      <w:proofErr w:type="gramEnd"/>
      <w:r w:rsidRPr="003B5FEF">
        <w:rPr>
          <w:color w:val="000000" w:themeColor="text1"/>
        </w:rPr>
        <w:t>(</w:t>
      </w:r>
      <w:proofErr w:type="gramStart"/>
      <w:r w:rsidRPr="003B5FEF">
        <w:rPr>
          <w:color w:val="000000" w:themeColor="text1"/>
        </w:rPr>
        <w:t>db.String</w:t>
      </w:r>
      <w:proofErr w:type="gramEnd"/>
      <w:r w:rsidRPr="003B5FEF">
        <w:rPr>
          <w:color w:val="000000" w:themeColor="text1"/>
        </w:rPr>
        <w:t>(100), nullable=False)</w:t>
      </w:r>
      <w:r w:rsidRPr="003B5FEF">
        <w:rPr>
          <w:color w:val="000000" w:themeColor="text1"/>
        </w:rPr>
        <w:br/>
        <w:t xml:space="preserve">    age = </w:t>
      </w:r>
      <w:proofErr w:type="gramStart"/>
      <w:r w:rsidRPr="003B5FEF">
        <w:rPr>
          <w:color w:val="000000" w:themeColor="text1"/>
        </w:rPr>
        <w:t>db.Column</w:t>
      </w:r>
      <w:proofErr w:type="gramEnd"/>
      <w:r w:rsidRPr="003B5FEF">
        <w:rPr>
          <w:color w:val="000000" w:themeColor="text1"/>
        </w:rPr>
        <w:t>(</w:t>
      </w:r>
      <w:proofErr w:type="gramStart"/>
      <w:r w:rsidRPr="003B5FEF">
        <w:rPr>
          <w:color w:val="000000" w:themeColor="text1"/>
        </w:rPr>
        <w:t>db.Integer</w:t>
      </w:r>
      <w:proofErr w:type="gramEnd"/>
      <w:r w:rsidRPr="003B5FEF">
        <w:rPr>
          <w:color w:val="000000" w:themeColor="text1"/>
        </w:rPr>
        <w:t>, nullable=False)</w:t>
      </w:r>
    </w:p>
    <w:p w14:paraId="215A39AB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45DD2B83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 xml:space="preserve">3. Difference between </w:t>
      </w:r>
      <w:proofErr w:type="gramStart"/>
      <w:r w:rsidRPr="003B5FEF">
        <w:rPr>
          <w:color w:val="000000" w:themeColor="text1"/>
        </w:rPr>
        <w:t>db.session.add(</w:t>
      </w:r>
      <w:proofErr w:type="gramEnd"/>
      <w:r w:rsidRPr="003B5FEF">
        <w:rPr>
          <w:color w:val="000000" w:themeColor="text1"/>
        </w:rPr>
        <w:t xml:space="preserve">) and </w:t>
      </w:r>
      <w:proofErr w:type="gramStart"/>
      <w:r w:rsidRPr="003B5FEF">
        <w:rPr>
          <w:color w:val="000000" w:themeColor="text1"/>
        </w:rPr>
        <w:t>db.session</w:t>
      </w:r>
      <w:proofErr w:type="gramEnd"/>
      <w:r w:rsidRPr="003B5FEF">
        <w:rPr>
          <w:color w:val="000000" w:themeColor="text1"/>
        </w:rPr>
        <w:t>.</w:t>
      </w:r>
      <w:proofErr w:type="gramStart"/>
      <w:r w:rsidRPr="003B5FEF">
        <w:rPr>
          <w:color w:val="000000" w:themeColor="text1"/>
        </w:rPr>
        <w:t>commit(</w:t>
      </w:r>
      <w:proofErr w:type="gramEnd"/>
      <w:r w:rsidRPr="003B5FEF">
        <w:rPr>
          <w:color w:val="000000" w:themeColor="text1"/>
        </w:rPr>
        <w:t>).</w:t>
      </w:r>
    </w:p>
    <w:p w14:paraId="50DB0CB7" w14:textId="114DFE6F" w:rsidR="00BB37AA" w:rsidRDefault="00000000" w:rsidP="003B5FEF">
      <w:pPr>
        <w:ind w:left="-993"/>
        <w:rPr>
          <w:color w:val="000000" w:themeColor="text1"/>
        </w:rPr>
      </w:pPr>
      <w:proofErr w:type="spellStart"/>
      <w:r w:rsidRPr="003B5FEF">
        <w:rPr>
          <w:color w:val="000000" w:themeColor="text1"/>
        </w:rPr>
        <w:t>db.session.add</w:t>
      </w:r>
      <w:proofErr w:type="spellEnd"/>
      <w:r w:rsidRPr="003B5FEF">
        <w:rPr>
          <w:color w:val="000000" w:themeColor="text1"/>
        </w:rPr>
        <w:t>(obj): Stages an object for insertion/update.</w:t>
      </w:r>
      <w:r w:rsidRPr="003B5FEF">
        <w:rPr>
          <w:color w:val="000000" w:themeColor="text1"/>
        </w:rPr>
        <w:br/>
        <w:t xml:space="preserve">• </w:t>
      </w:r>
      <w:proofErr w:type="gramStart"/>
      <w:r w:rsidRPr="003B5FEF">
        <w:rPr>
          <w:color w:val="000000" w:themeColor="text1"/>
        </w:rPr>
        <w:t>db.session</w:t>
      </w:r>
      <w:proofErr w:type="gramEnd"/>
      <w:r w:rsidRPr="003B5FEF">
        <w:rPr>
          <w:color w:val="000000" w:themeColor="text1"/>
        </w:rPr>
        <w:t>.</w:t>
      </w:r>
      <w:proofErr w:type="gramStart"/>
      <w:r w:rsidRPr="003B5FEF">
        <w:rPr>
          <w:color w:val="000000" w:themeColor="text1"/>
        </w:rPr>
        <w:t>commit(</w:t>
      </w:r>
      <w:proofErr w:type="gramEnd"/>
      <w:r w:rsidRPr="003B5FEF">
        <w:rPr>
          <w:color w:val="000000" w:themeColor="text1"/>
        </w:rPr>
        <w:t>): Finalizes and writes all staged changes permanently to the database.</w:t>
      </w:r>
    </w:p>
    <w:p w14:paraId="7FE5525B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7E83B74C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4. Handling database migrations.</w:t>
      </w:r>
    </w:p>
    <w:p w14:paraId="1E1BD141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Use Flask-Migrate (built on Alembic). Commands like flask db migrate and flask db upgrade manage schema changes.</w:t>
      </w:r>
    </w:p>
    <w:p w14:paraId="4EDB11AB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2C375AA5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5. Query to fetch all User records where age &gt; 18.</w:t>
      </w:r>
    </w:p>
    <w:p w14:paraId="629D2FF9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 xml:space="preserve">users = </w:t>
      </w:r>
      <w:proofErr w:type="gramStart"/>
      <w:r w:rsidRPr="003B5FEF">
        <w:rPr>
          <w:color w:val="000000" w:themeColor="text1"/>
        </w:rPr>
        <w:t>User.query.filter</w:t>
      </w:r>
      <w:proofErr w:type="gramEnd"/>
      <w:r w:rsidRPr="003B5FEF">
        <w:rPr>
          <w:color w:val="000000" w:themeColor="text1"/>
        </w:rPr>
        <w:t>(User.age &gt; 18</w:t>
      </w:r>
      <w:proofErr w:type="gramStart"/>
      <w:r w:rsidRPr="003B5FEF">
        <w:rPr>
          <w:color w:val="000000" w:themeColor="text1"/>
        </w:rPr>
        <w:t>).all</w:t>
      </w:r>
      <w:proofErr w:type="gramEnd"/>
      <w:r w:rsidRPr="003B5FEF">
        <w:rPr>
          <w:color w:val="000000" w:themeColor="text1"/>
        </w:rPr>
        <w:t>()</w:t>
      </w:r>
    </w:p>
    <w:p w14:paraId="0546FF2B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434660F6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6. Error if commit is forgotten after add.</w:t>
      </w:r>
    </w:p>
    <w:p w14:paraId="7E02A0B8" w14:textId="77777777" w:rsidR="00BB37AA" w:rsidRPr="003B5FEF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The record stays in session and isn’t saved. Issues:</w:t>
      </w:r>
      <w:r w:rsidRPr="003B5FEF">
        <w:rPr>
          <w:color w:val="000000" w:themeColor="text1"/>
        </w:rPr>
        <w:br/>
        <w:t>• UncommittedTransactionError if accessed later.</w:t>
      </w:r>
      <w:r w:rsidRPr="003B5FEF">
        <w:rPr>
          <w:color w:val="000000" w:themeColor="text1"/>
        </w:rPr>
        <w:br/>
        <w:t>• Data loss if session ends without commit.</w:t>
      </w:r>
    </w:p>
    <w:p w14:paraId="45DCAD80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lastRenderedPageBreak/>
        <w:t>7. Configure SQLite database URI.</w:t>
      </w:r>
    </w:p>
    <w:p w14:paraId="3DF8EEAD" w14:textId="77777777" w:rsidR="00BB37AA" w:rsidRDefault="00000000" w:rsidP="003B5FEF">
      <w:pPr>
        <w:ind w:left="-993"/>
        <w:rPr>
          <w:color w:val="000000" w:themeColor="text1"/>
        </w:rPr>
      </w:pPr>
      <w:proofErr w:type="spellStart"/>
      <w:r w:rsidRPr="003B5FEF">
        <w:rPr>
          <w:color w:val="000000" w:themeColor="text1"/>
        </w:rPr>
        <w:t>app.config</w:t>
      </w:r>
      <w:proofErr w:type="spellEnd"/>
      <w:r w:rsidRPr="003B5FEF">
        <w:rPr>
          <w:color w:val="000000" w:themeColor="text1"/>
        </w:rPr>
        <w:t>['SQLALCHEMY_DATABASE_URI'] = '</w:t>
      </w:r>
      <w:proofErr w:type="spellStart"/>
      <w:r w:rsidRPr="003B5FEF">
        <w:rPr>
          <w:color w:val="000000" w:themeColor="text1"/>
        </w:rPr>
        <w:t>sqlite</w:t>
      </w:r>
      <w:proofErr w:type="spellEnd"/>
      <w:r w:rsidRPr="003B5FEF">
        <w:rPr>
          <w:color w:val="000000" w:themeColor="text1"/>
        </w:rPr>
        <w:t>:///</w:t>
      </w:r>
      <w:proofErr w:type="spellStart"/>
      <w:r w:rsidRPr="003B5FEF">
        <w:rPr>
          <w:color w:val="000000" w:themeColor="text1"/>
        </w:rPr>
        <w:t>students.db</w:t>
      </w:r>
      <w:proofErr w:type="spellEnd"/>
      <w:r w:rsidRPr="003B5FEF">
        <w:rPr>
          <w:color w:val="000000" w:themeColor="text1"/>
        </w:rPr>
        <w:t>'</w:t>
      </w:r>
    </w:p>
    <w:p w14:paraId="19840D3F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11E94143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8. Flask-SQLAlchemy vs Flask-PyMongo.</w:t>
      </w:r>
    </w:p>
    <w:p w14:paraId="5FE86012" w14:textId="79FCEDC5" w:rsidR="003B5FEF" w:rsidRDefault="00000000" w:rsidP="009E617C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Flask-</w:t>
      </w:r>
      <w:proofErr w:type="spellStart"/>
      <w:r w:rsidRPr="003B5FEF">
        <w:rPr>
          <w:color w:val="000000" w:themeColor="text1"/>
        </w:rPr>
        <w:t>SQLAlchemy</w:t>
      </w:r>
      <w:proofErr w:type="spellEnd"/>
      <w:r w:rsidRPr="003B5FEF">
        <w:rPr>
          <w:color w:val="000000" w:themeColor="text1"/>
        </w:rPr>
        <w:t>: For relational SQL databases (SQLite, MySQL, PostgreSQL).</w:t>
      </w:r>
      <w:r w:rsidRPr="003B5FEF">
        <w:rPr>
          <w:color w:val="000000" w:themeColor="text1"/>
        </w:rPr>
        <w:br/>
        <w:t>• Flask-</w:t>
      </w:r>
      <w:proofErr w:type="spellStart"/>
      <w:r w:rsidRPr="003B5FEF">
        <w:rPr>
          <w:color w:val="000000" w:themeColor="text1"/>
        </w:rPr>
        <w:t>PyMongo</w:t>
      </w:r>
      <w:proofErr w:type="spellEnd"/>
      <w:r w:rsidRPr="003B5FEF">
        <w:rPr>
          <w:color w:val="000000" w:themeColor="text1"/>
        </w:rPr>
        <w:t>: For NoSQL MongoDB.</w:t>
      </w:r>
    </w:p>
    <w:p w14:paraId="66E337D2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15DA5E65" w14:textId="7CFBE73E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9. One-to-many relationship (User–Posts).</w:t>
      </w:r>
    </w:p>
    <w:p w14:paraId="75640767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class User(</w:t>
      </w:r>
      <w:proofErr w:type="gramStart"/>
      <w:r w:rsidRPr="003B5FEF">
        <w:rPr>
          <w:color w:val="000000" w:themeColor="text1"/>
        </w:rPr>
        <w:t>db.Model</w:t>
      </w:r>
      <w:proofErr w:type="gramEnd"/>
      <w:r w:rsidRPr="003B5FEF">
        <w:rPr>
          <w:color w:val="000000" w:themeColor="text1"/>
        </w:rPr>
        <w:t>):</w:t>
      </w:r>
      <w:r w:rsidRPr="003B5FEF">
        <w:rPr>
          <w:color w:val="000000" w:themeColor="text1"/>
        </w:rPr>
        <w:br/>
        <w:t xml:space="preserve">    id = </w:t>
      </w:r>
      <w:proofErr w:type="gramStart"/>
      <w:r w:rsidRPr="003B5FEF">
        <w:rPr>
          <w:color w:val="000000" w:themeColor="text1"/>
        </w:rPr>
        <w:t>db.Column</w:t>
      </w:r>
      <w:proofErr w:type="gramEnd"/>
      <w:r w:rsidRPr="003B5FEF">
        <w:rPr>
          <w:color w:val="000000" w:themeColor="text1"/>
        </w:rPr>
        <w:t>(</w:t>
      </w:r>
      <w:proofErr w:type="gramStart"/>
      <w:r w:rsidRPr="003B5FEF">
        <w:rPr>
          <w:color w:val="000000" w:themeColor="text1"/>
        </w:rPr>
        <w:t>db.Integer</w:t>
      </w:r>
      <w:proofErr w:type="gramEnd"/>
      <w:r w:rsidRPr="003B5FEF">
        <w:rPr>
          <w:color w:val="000000" w:themeColor="text1"/>
        </w:rPr>
        <w:t>, primary_key=True)</w:t>
      </w:r>
      <w:r w:rsidRPr="003B5FEF">
        <w:rPr>
          <w:color w:val="000000" w:themeColor="text1"/>
        </w:rPr>
        <w:br/>
        <w:t xml:space="preserve">    posts = </w:t>
      </w:r>
      <w:proofErr w:type="gramStart"/>
      <w:r w:rsidRPr="003B5FEF">
        <w:rPr>
          <w:color w:val="000000" w:themeColor="text1"/>
        </w:rPr>
        <w:t>db.relationship</w:t>
      </w:r>
      <w:proofErr w:type="gramEnd"/>
      <w:r w:rsidRPr="003B5FEF">
        <w:rPr>
          <w:color w:val="000000" w:themeColor="text1"/>
        </w:rPr>
        <w:t>('Post', backref='author', lazy=True)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class Post(</w:t>
      </w:r>
      <w:proofErr w:type="gramStart"/>
      <w:r w:rsidRPr="003B5FEF">
        <w:rPr>
          <w:color w:val="000000" w:themeColor="text1"/>
        </w:rPr>
        <w:t>db.Model</w:t>
      </w:r>
      <w:proofErr w:type="gramEnd"/>
      <w:r w:rsidRPr="003B5FEF">
        <w:rPr>
          <w:color w:val="000000" w:themeColor="text1"/>
        </w:rPr>
        <w:t>):</w:t>
      </w:r>
      <w:r w:rsidRPr="003B5FEF">
        <w:rPr>
          <w:color w:val="000000" w:themeColor="text1"/>
        </w:rPr>
        <w:br/>
        <w:t xml:space="preserve">    id = </w:t>
      </w:r>
      <w:proofErr w:type="gramStart"/>
      <w:r w:rsidRPr="003B5FEF">
        <w:rPr>
          <w:color w:val="000000" w:themeColor="text1"/>
        </w:rPr>
        <w:t>db.Column</w:t>
      </w:r>
      <w:proofErr w:type="gramEnd"/>
      <w:r w:rsidRPr="003B5FEF">
        <w:rPr>
          <w:color w:val="000000" w:themeColor="text1"/>
        </w:rPr>
        <w:t>(</w:t>
      </w:r>
      <w:proofErr w:type="gramStart"/>
      <w:r w:rsidRPr="003B5FEF">
        <w:rPr>
          <w:color w:val="000000" w:themeColor="text1"/>
        </w:rPr>
        <w:t>db.Integer</w:t>
      </w:r>
      <w:proofErr w:type="gramEnd"/>
      <w:r w:rsidRPr="003B5FEF">
        <w:rPr>
          <w:color w:val="000000" w:themeColor="text1"/>
        </w:rPr>
        <w:t>, primary_key=True)</w:t>
      </w:r>
      <w:r w:rsidRPr="003B5FEF">
        <w:rPr>
          <w:color w:val="000000" w:themeColor="text1"/>
        </w:rPr>
        <w:br/>
        <w:t xml:space="preserve">    user_id = </w:t>
      </w:r>
      <w:proofErr w:type="gramStart"/>
      <w:r w:rsidRPr="003B5FEF">
        <w:rPr>
          <w:color w:val="000000" w:themeColor="text1"/>
        </w:rPr>
        <w:t>db.Column</w:t>
      </w:r>
      <w:proofErr w:type="gramEnd"/>
      <w:r w:rsidRPr="003B5FEF">
        <w:rPr>
          <w:color w:val="000000" w:themeColor="text1"/>
        </w:rPr>
        <w:t>(</w:t>
      </w:r>
      <w:proofErr w:type="gramStart"/>
      <w:r w:rsidRPr="003B5FEF">
        <w:rPr>
          <w:color w:val="000000" w:themeColor="text1"/>
        </w:rPr>
        <w:t>db.Integer</w:t>
      </w:r>
      <w:proofErr w:type="gramEnd"/>
      <w:r w:rsidRPr="003B5FEF">
        <w:rPr>
          <w:color w:val="000000" w:themeColor="text1"/>
        </w:rPr>
        <w:t xml:space="preserve">, </w:t>
      </w:r>
      <w:proofErr w:type="gramStart"/>
      <w:r w:rsidRPr="003B5FEF">
        <w:rPr>
          <w:color w:val="000000" w:themeColor="text1"/>
        </w:rPr>
        <w:t>db.ForeignKey</w:t>
      </w:r>
      <w:proofErr w:type="gramEnd"/>
      <w:r w:rsidRPr="003B5FEF">
        <w:rPr>
          <w:color w:val="000000" w:themeColor="text1"/>
        </w:rPr>
        <w:t>('user.id'))</w:t>
      </w:r>
    </w:p>
    <w:p w14:paraId="6F80B001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197CFBE6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10. Debug: 'No application found' with SQLAlchemy.</w:t>
      </w:r>
    </w:p>
    <w:p w14:paraId="084ABEDC" w14:textId="2B74A300" w:rsidR="00BB37AA" w:rsidRPr="003B5FEF" w:rsidRDefault="00000000" w:rsidP="009E617C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SQLAlchemy wasn’t initialized properly.</w:t>
      </w:r>
      <w:r w:rsidRPr="003B5FEF">
        <w:rPr>
          <w:color w:val="000000" w:themeColor="text1"/>
        </w:rPr>
        <w:br/>
        <w:t>Fix:</w:t>
      </w:r>
      <w:r w:rsidRPr="003B5FEF">
        <w:rPr>
          <w:color w:val="000000" w:themeColor="text1"/>
        </w:rPr>
        <w:br/>
        <w:t>• db = SQLAlchemy(app)</w:t>
      </w:r>
      <w:r w:rsidRPr="003B5FEF">
        <w:rPr>
          <w:color w:val="000000" w:themeColor="text1"/>
        </w:rPr>
        <w:br/>
        <w:t xml:space="preserve">• or </w:t>
      </w:r>
      <w:proofErr w:type="gramStart"/>
      <w:r w:rsidRPr="003B5FEF">
        <w:rPr>
          <w:color w:val="000000" w:themeColor="text1"/>
        </w:rPr>
        <w:t>db.init</w:t>
      </w:r>
      <w:proofErr w:type="gramEnd"/>
      <w:r w:rsidRPr="003B5FEF">
        <w:rPr>
          <w:color w:val="000000" w:themeColor="text1"/>
        </w:rPr>
        <w:t>_app(app)</w:t>
      </w:r>
    </w:p>
    <w:p w14:paraId="3EB96A6C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3688AC27" w14:textId="70BA862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11. Serializer in DRF.</w:t>
      </w:r>
    </w:p>
    <w:p w14:paraId="344130C8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Serializers convert complex data (models, querysets) to JSON and validate JSON input into Python objects. They are essential for safe data exchange.</w:t>
      </w:r>
    </w:p>
    <w:p w14:paraId="2AFF478F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43F92F9D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12. Book model serializer.</w:t>
      </w:r>
    </w:p>
    <w:p w14:paraId="49A47466" w14:textId="77777777" w:rsidR="00BB37AA" w:rsidRPr="003B5FEF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from rest_framework import serializers</w:t>
      </w:r>
      <w:r w:rsidRPr="003B5FEF">
        <w:rPr>
          <w:color w:val="000000" w:themeColor="text1"/>
        </w:rPr>
        <w:br/>
      </w:r>
      <w:proofErr w:type="gramStart"/>
      <w:r w:rsidRPr="003B5FEF">
        <w:rPr>
          <w:color w:val="000000" w:themeColor="text1"/>
        </w:rPr>
        <w:t>from .models</w:t>
      </w:r>
      <w:proofErr w:type="gramEnd"/>
      <w:r w:rsidRPr="003B5FEF">
        <w:rPr>
          <w:color w:val="000000" w:themeColor="text1"/>
        </w:rPr>
        <w:t xml:space="preserve"> import Book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class BookSerializer(</w:t>
      </w:r>
      <w:proofErr w:type="gramStart"/>
      <w:r w:rsidRPr="003B5FEF">
        <w:rPr>
          <w:color w:val="000000" w:themeColor="text1"/>
        </w:rPr>
        <w:t>serializers.ModelSerializer</w:t>
      </w:r>
      <w:proofErr w:type="gramEnd"/>
      <w:r w:rsidRPr="003B5FEF">
        <w:rPr>
          <w:color w:val="000000" w:themeColor="text1"/>
        </w:rPr>
        <w:t>):</w:t>
      </w:r>
      <w:r w:rsidRPr="003B5FEF">
        <w:rPr>
          <w:color w:val="000000" w:themeColor="text1"/>
        </w:rPr>
        <w:br/>
        <w:t xml:space="preserve">    class Meta:</w:t>
      </w:r>
      <w:r w:rsidRPr="003B5FEF">
        <w:rPr>
          <w:color w:val="000000" w:themeColor="text1"/>
        </w:rPr>
        <w:br/>
        <w:t xml:space="preserve">        model = Book</w:t>
      </w:r>
      <w:r w:rsidRPr="003B5FEF">
        <w:rPr>
          <w:color w:val="000000" w:themeColor="text1"/>
        </w:rPr>
        <w:br/>
        <w:t xml:space="preserve">        fields = ['id', 'title', 'author']</w:t>
      </w:r>
    </w:p>
    <w:p w14:paraId="45124924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lastRenderedPageBreak/>
        <w:t>13. Difference: APIView vs ViewSet.</w:t>
      </w:r>
    </w:p>
    <w:p w14:paraId="698CCCFB" w14:textId="7ECAA943" w:rsidR="00BB37AA" w:rsidRDefault="00000000" w:rsidP="003B5FEF">
      <w:pPr>
        <w:ind w:left="-993"/>
        <w:rPr>
          <w:color w:val="000000" w:themeColor="text1"/>
        </w:rPr>
      </w:pPr>
      <w:proofErr w:type="spellStart"/>
      <w:r w:rsidRPr="003B5FEF">
        <w:rPr>
          <w:color w:val="000000" w:themeColor="text1"/>
        </w:rPr>
        <w:t>APIView</w:t>
      </w:r>
      <w:proofErr w:type="spellEnd"/>
      <w:r w:rsidRPr="003B5FEF">
        <w:rPr>
          <w:color w:val="000000" w:themeColor="text1"/>
        </w:rPr>
        <w:t>: Full control, manually define methods.</w:t>
      </w:r>
      <w:r w:rsidRPr="003B5FEF">
        <w:rPr>
          <w:color w:val="000000" w:themeColor="text1"/>
        </w:rPr>
        <w:br/>
        <w:t>• ViewSet: Higher-level, auto-maps CRUD methods with a router.</w:t>
      </w:r>
    </w:p>
    <w:p w14:paraId="4019A005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59A0B065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14. ModelSerializer advantage.</w:t>
      </w:r>
    </w:p>
    <w:p w14:paraId="33F7AEA4" w14:textId="321CBE9A" w:rsidR="003B5FEF" w:rsidRDefault="00000000" w:rsidP="009E617C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Automatically generates serializer fields from the model, reducing boilerplate code.</w:t>
      </w:r>
    </w:p>
    <w:p w14:paraId="01274DAB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6CBF8FB9" w14:textId="3FF3A5AA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15. API endpoint: list all students.</w:t>
      </w:r>
    </w:p>
    <w:p w14:paraId="0BF99A35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from rest_</w:t>
      </w:r>
      <w:proofErr w:type="gramStart"/>
      <w:r w:rsidRPr="003B5FEF">
        <w:rPr>
          <w:color w:val="000000" w:themeColor="text1"/>
        </w:rPr>
        <w:t>framework.generics</w:t>
      </w:r>
      <w:proofErr w:type="gramEnd"/>
      <w:r w:rsidRPr="003B5FEF">
        <w:rPr>
          <w:color w:val="000000" w:themeColor="text1"/>
        </w:rPr>
        <w:t xml:space="preserve"> import ListAPIView</w:t>
      </w:r>
      <w:r w:rsidRPr="003B5FEF">
        <w:rPr>
          <w:color w:val="000000" w:themeColor="text1"/>
        </w:rPr>
        <w:br/>
      </w:r>
      <w:proofErr w:type="gramStart"/>
      <w:r w:rsidRPr="003B5FEF">
        <w:rPr>
          <w:color w:val="000000" w:themeColor="text1"/>
        </w:rPr>
        <w:t>from .models</w:t>
      </w:r>
      <w:proofErr w:type="gramEnd"/>
      <w:r w:rsidRPr="003B5FEF">
        <w:rPr>
          <w:color w:val="000000" w:themeColor="text1"/>
        </w:rPr>
        <w:t xml:space="preserve"> import Student</w:t>
      </w:r>
      <w:r w:rsidRPr="003B5FEF">
        <w:rPr>
          <w:color w:val="000000" w:themeColor="text1"/>
        </w:rPr>
        <w:br/>
      </w:r>
      <w:proofErr w:type="gramStart"/>
      <w:r w:rsidRPr="003B5FEF">
        <w:rPr>
          <w:color w:val="000000" w:themeColor="text1"/>
        </w:rPr>
        <w:t>from .serializers</w:t>
      </w:r>
      <w:proofErr w:type="gramEnd"/>
      <w:r w:rsidRPr="003B5FEF">
        <w:rPr>
          <w:color w:val="000000" w:themeColor="text1"/>
        </w:rPr>
        <w:t xml:space="preserve"> import StudentSerializer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 xml:space="preserve">class </w:t>
      </w:r>
      <w:proofErr w:type="gramStart"/>
      <w:r w:rsidRPr="003B5FEF">
        <w:rPr>
          <w:color w:val="000000" w:themeColor="text1"/>
        </w:rPr>
        <w:t>StudentListView(</w:t>
      </w:r>
      <w:proofErr w:type="gramEnd"/>
      <w:r w:rsidRPr="003B5FEF">
        <w:rPr>
          <w:color w:val="000000" w:themeColor="text1"/>
        </w:rPr>
        <w:t>ListAPIView):</w:t>
      </w:r>
      <w:r w:rsidRPr="003B5FEF">
        <w:rPr>
          <w:color w:val="000000" w:themeColor="text1"/>
        </w:rPr>
        <w:br/>
        <w:t xml:space="preserve">    queryset = </w:t>
      </w:r>
      <w:proofErr w:type="gramStart"/>
      <w:r w:rsidRPr="003B5FEF">
        <w:rPr>
          <w:color w:val="000000" w:themeColor="text1"/>
        </w:rPr>
        <w:t>Student.objects.all(</w:t>
      </w:r>
      <w:proofErr w:type="gramEnd"/>
      <w:r w:rsidRPr="003B5FEF">
        <w:rPr>
          <w:color w:val="000000" w:themeColor="text1"/>
        </w:rPr>
        <w:t>)</w:t>
      </w:r>
      <w:r w:rsidRPr="003B5FEF">
        <w:rPr>
          <w:color w:val="000000" w:themeColor="text1"/>
        </w:rPr>
        <w:br/>
        <w:t xml:space="preserve">    </w:t>
      </w:r>
      <w:proofErr w:type="spellStart"/>
      <w:r w:rsidRPr="003B5FEF">
        <w:rPr>
          <w:color w:val="000000" w:themeColor="text1"/>
        </w:rPr>
        <w:t>serializer_class</w:t>
      </w:r>
      <w:proofErr w:type="spellEnd"/>
      <w:r w:rsidRPr="003B5FEF">
        <w:rPr>
          <w:color w:val="000000" w:themeColor="text1"/>
        </w:rPr>
        <w:t xml:space="preserve"> = </w:t>
      </w:r>
      <w:proofErr w:type="spellStart"/>
      <w:r w:rsidRPr="003B5FEF">
        <w:rPr>
          <w:color w:val="000000" w:themeColor="text1"/>
        </w:rPr>
        <w:t>StudentSerializer</w:t>
      </w:r>
      <w:proofErr w:type="spellEnd"/>
    </w:p>
    <w:p w14:paraId="1DF2A691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019D893F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16. Add authentication to DRF API.</w:t>
      </w:r>
    </w:p>
    <w:p w14:paraId="13A6ECE3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from rest_</w:t>
      </w:r>
      <w:proofErr w:type="gramStart"/>
      <w:r w:rsidRPr="003B5FEF">
        <w:rPr>
          <w:color w:val="000000" w:themeColor="text1"/>
        </w:rPr>
        <w:t>framework.permissions</w:t>
      </w:r>
      <w:proofErr w:type="gramEnd"/>
      <w:r w:rsidRPr="003B5FEF">
        <w:rPr>
          <w:color w:val="000000" w:themeColor="text1"/>
        </w:rPr>
        <w:t xml:space="preserve"> import IsAuthenticated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 xml:space="preserve">class </w:t>
      </w:r>
      <w:proofErr w:type="gramStart"/>
      <w:r w:rsidRPr="003B5FEF">
        <w:rPr>
          <w:color w:val="000000" w:themeColor="text1"/>
        </w:rPr>
        <w:t>StudentListView(</w:t>
      </w:r>
      <w:proofErr w:type="gramEnd"/>
      <w:r w:rsidRPr="003B5FEF">
        <w:rPr>
          <w:color w:val="000000" w:themeColor="text1"/>
        </w:rPr>
        <w:t>ListAPIView):</w:t>
      </w:r>
      <w:r w:rsidRPr="003B5FEF">
        <w:rPr>
          <w:color w:val="000000" w:themeColor="text1"/>
        </w:rPr>
        <w:br/>
        <w:t xml:space="preserve">    queryset = </w:t>
      </w:r>
      <w:proofErr w:type="gramStart"/>
      <w:r w:rsidRPr="003B5FEF">
        <w:rPr>
          <w:color w:val="000000" w:themeColor="text1"/>
        </w:rPr>
        <w:t>Student.objects.all(</w:t>
      </w:r>
      <w:proofErr w:type="gramEnd"/>
      <w:r w:rsidRPr="003B5FEF">
        <w:rPr>
          <w:color w:val="000000" w:themeColor="text1"/>
        </w:rPr>
        <w:t>)</w:t>
      </w:r>
      <w:r w:rsidRPr="003B5FEF">
        <w:rPr>
          <w:color w:val="000000" w:themeColor="text1"/>
        </w:rPr>
        <w:br/>
        <w:t xml:space="preserve">    serializer_class = StudentSerializer</w:t>
      </w:r>
      <w:r w:rsidRPr="003B5FEF">
        <w:rPr>
          <w:color w:val="000000" w:themeColor="text1"/>
        </w:rPr>
        <w:br/>
        <w:t xml:space="preserve">    permission_classes = [IsAuthenticated]</w:t>
      </w:r>
    </w:p>
    <w:p w14:paraId="16F1FF36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05DA8062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17. Role of @api_view decorator.</w:t>
      </w:r>
    </w:p>
    <w:p w14:paraId="2A7BEC42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@api_view specifies allowed HTTP methods for function-based views (e.g., @api_</w:t>
      </w:r>
      <w:proofErr w:type="gramStart"/>
      <w:r w:rsidRPr="003B5FEF">
        <w:rPr>
          <w:color w:val="000000" w:themeColor="text1"/>
        </w:rPr>
        <w:t>view(</w:t>
      </w:r>
      <w:proofErr w:type="gramEnd"/>
      <w:r w:rsidRPr="003B5FEF">
        <w:rPr>
          <w:color w:val="000000" w:themeColor="text1"/>
        </w:rPr>
        <w:t>['GET', 'POST'])).</w:t>
      </w:r>
    </w:p>
    <w:p w14:paraId="771B3F58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6F236818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18. GenericAPIView vs APIView.</w:t>
      </w:r>
    </w:p>
    <w:p w14:paraId="3C5D472F" w14:textId="119FA3C7" w:rsidR="00BB37AA" w:rsidRDefault="00000000" w:rsidP="003B5FEF">
      <w:pPr>
        <w:ind w:left="-993"/>
        <w:rPr>
          <w:color w:val="000000" w:themeColor="text1"/>
        </w:rPr>
      </w:pPr>
      <w:proofErr w:type="spellStart"/>
      <w:r w:rsidRPr="003B5FEF">
        <w:rPr>
          <w:color w:val="000000" w:themeColor="text1"/>
        </w:rPr>
        <w:t>APIView</w:t>
      </w:r>
      <w:proofErr w:type="spellEnd"/>
      <w:r w:rsidRPr="003B5FEF">
        <w:rPr>
          <w:color w:val="000000" w:themeColor="text1"/>
        </w:rPr>
        <w:t>: For full control/custom behavior.</w:t>
      </w:r>
      <w:r w:rsidRPr="003B5FEF">
        <w:rPr>
          <w:color w:val="000000" w:themeColor="text1"/>
        </w:rPr>
        <w:br/>
        <w:t xml:space="preserve">• GenericAPIView: For using DRF mixins (ListModelMixin, </w:t>
      </w:r>
      <w:proofErr w:type="spellStart"/>
      <w:r w:rsidRPr="003B5FEF">
        <w:rPr>
          <w:color w:val="000000" w:themeColor="text1"/>
        </w:rPr>
        <w:t>CreateModelMixin</w:t>
      </w:r>
      <w:proofErr w:type="spellEnd"/>
      <w:r w:rsidRPr="003B5FEF">
        <w:rPr>
          <w:color w:val="000000" w:themeColor="text1"/>
        </w:rPr>
        <w:t>) with less code.</w:t>
      </w:r>
    </w:p>
    <w:p w14:paraId="79567409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6180ABDE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lastRenderedPageBreak/>
        <w:t>19. Debug: 403 Forbidden in DRF.</w:t>
      </w:r>
    </w:p>
    <w:p w14:paraId="1941FE52" w14:textId="04AE7EF9" w:rsidR="003B5FEF" w:rsidRDefault="00000000" w:rsidP="009E617C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Causes:</w:t>
      </w:r>
      <w:r w:rsidRPr="003B5FEF">
        <w:rPr>
          <w:color w:val="000000" w:themeColor="text1"/>
        </w:rPr>
        <w:br/>
        <w:t>• User not authenticated.</w:t>
      </w:r>
      <w:r w:rsidRPr="003B5FEF">
        <w:rPr>
          <w:color w:val="000000" w:themeColor="text1"/>
        </w:rPr>
        <w:br/>
        <w:t>• Permission classes deny access.</w:t>
      </w:r>
      <w:r w:rsidRPr="003B5FEF">
        <w:rPr>
          <w:color w:val="000000" w:themeColor="text1"/>
        </w:rPr>
        <w:br/>
        <w:t>• CSRF failure (session auth).</w:t>
      </w:r>
      <w:r w:rsidRPr="003B5FEF">
        <w:rPr>
          <w:color w:val="000000" w:themeColor="text1"/>
        </w:rPr>
        <w:br/>
        <w:t>• Missing/invalid token.</w:t>
      </w:r>
    </w:p>
    <w:p w14:paraId="39FAE343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747A1780" w14:textId="13C65015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20. Testing DRF APIs.</w:t>
      </w:r>
    </w:p>
    <w:p w14:paraId="7D7DA4CF" w14:textId="0693E4EA" w:rsidR="00BB37AA" w:rsidRPr="003B5FEF" w:rsidRDefault="00000000" w:rsidP="009E617C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Use APITestCase or APIClient: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from rest_framework.test import APITestCase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 xml:space="preserve">class </w:t>
      </w:r>
      <w:proofErr w:type="gramStart"/>
      <w:r w:rsidRPr="003B5FEF">
        <w:rPr>
          <w:color w:val="000000" w:themeColor="text1"/>
        </w:rPr>
        <w:t>StudentAPITest(</w:t>
      </w:r>
      <w:proofErr w:type="gramEnd"/>
      <w:r w:rsidRPr="003B5FEF">
        <w:rPr>
          <w:color w:val="000000" w:themeColor="text1"/>
        </w:rPr>
        <w:t>APITestCase):</w:t>
      </w:r>
      <w:r w:rsidRPr="003B5FEF">
        <w:rPr>
          <w:color w:val="000000" w:themeColor="text1"/>
        </w:rPr>
        <w:br/>
        <w:t xml:space="preserve">    def test_list_students(self):</w:t>
      </w:r>
      <w:r w:rsidRPr="003B5FEF">
        <w:rPr>
          <w:color w:val="000000" w:themeColor="text1"/>
        </w:rPr>
        <w:br/>
        <w:t xml:space="preserve">        response = self.client.get('/api/students/')</w:t>
      </w:r>
      <w:r w:rsidRPr="003B5FEF">
        <w:rPr>
          <w:color w:val="000000" w:themeColor="text1"/>
        </w:rPr>
        <w:br/>
        <w:t xml:space="preserve">        </w:t>
      </w:r>
      <w:proofErr w:type="gramStart"/>
      <w:r w:rsidRPr="003B5FEF">
        <w:rPr>
          <w:color w:val="000000" w:themeColor="text1"/>
        </w:rPr>
        <w:t>self.assertEqual</w:t>
      </w:r>
      <w:proofErr w:type="gramEnd"/>
      <w:r w:rsidRPr="003B5FEF">
        <w:rPr>
          <w:color w:val="000000" w:themeColor="text1"/>
        </w:rPr>
        <w:t>(</w:t>
      </w:r>
      <w:proofErr w:type="gramStart"/>
      <w:r w:rsidRPr="003B5FEF">
        <w:rPr>
          <w:color w:val="000000" w:themeColor="text1"/>
        </w:rPr>
        <w:t>response.status</w:t>
      </w:r>
      <w:proofErr w:type="gramEnd"/>
      <w:r w:rsidRPr="003B5FEF">
        <w:rPr>
          <w:color w:val="000000" w:themeColor="text1"/>
        </w:rPr>
        <w:t>_code, 200)</w:t>
      </w:r>
    </w:p>
    <w:p w14:paraId="729F3E99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58288BB0" w14:textId="68ED4C91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21. What is Resource in Flask-RESTful?</w:t>
      </w:r>
    </w:p>
    <w:p w14:paraId="2683CDC2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A Resource is a class-based abstraction representing an API endpoint. Each HTTP method (GET, POST, PUT, DELETE) is implemented as a method.</w:t>
      </w:r>
    </w:p>
    <w:p w14:paraId="06E9EB65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297957C1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22. Flask-RESTful API with GET method returning {'msg':'Hello World'}.</w:t>
      </w:r>
    </w:p>
    <w:p w14:paraId="2F285D82" w14:textId="77777777" w:rsidR="00BB37AA" w:rsidRPr="003B5FEF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from flask import Flask</w:t>
      </w:r>
      <w:r w:rsidRPr="003B5FEF">
        <w:rPr>
          <w:color w:val="000000" w:themeColor="text1"/>
        </w:rPr>
        <w:br/>
        <w:t>from flask_restful import Api, Resource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app = Flask(__name__)</w:t>
      </w:r>
      <w:r w:rsidRPr="003B5FEF">
        <w:rPr>
          <w:color w:val="000000" w:themeColor="text1"/>
        </w:rPr>
        <w:br/>
        <w:t>api = Api(app)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 xml:space="preserve">class </w:t>
      </w:r>
      <w:proofErr w:type="gramStart"/>
      <w:r w:rsidRPr="003B5FEF">
        <w:rPr>
          <w:color w:val="000000" w:themeColor="text1"/>
        </w:rPr>
        <w:t>Hello(</w:t>
      </w:r>
      <w:proofErr w:type="gramEnd"/>
      <w:r w:rsidRPr="003B5FEF">
        <w:rPr>
          <w:color w:val="000000" w:themeColor="text1"/>
        </w:rPr>
        <w:t>Resource):</w:t>
      </w:r>
      <w:r w:rsidRPr="003B5FEF">
        <w:rPr>
          <w:color w:val="000000" w:themeColor="text1"/>
        </w:rPr>
        <w:br/>
        <w:t xml:space="preserve">    def get(self):</w:t>
      </w:r>
      <w:r w:rsidRPr="003B5FEF">
        <w:rPr>
          <w:color w:val="000000" w:themeColor="text1"/>
        </w:rPr>
        <w:br/>
        <w:t xml:space="preserve">        return {"msg": "Hello World"}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api.add_</w:t>
      </w:r>
      <w:proofErr w:type="gramStart"/>
      <w:r w:rsidRPr="003B5FEF">
        <w:rPr>
          <w:color w:val="000000" w:themeColor="text1"/>
        </w:rPr>
        <w:t>resource(</w:t>
      </w:r>
      <w:proofErr w:type="gramEnd"/>
      <w:r w:rsidRPr="003B5FEF">
        <w:rPr>
          <w:color w:val="000000" w:themeColor="text1"/>
        </w:rPr>
        <w:t>Hello, '/')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if __name__ == '__main__':</w:t>
      </w:r>
      <w:r w:rsidRPr="003B5FEF">
        <w:rPr>
          <w:color w:val="000000" w:themeColor="text1"/>
        </w:rPr>
        <w:br/>
        <w:t xml:space="preserve">    app.run(debug=True)</w:t>
      </w:r>
    </w:p>
    <w:p w14:paraId="1C5156B7" w14:textId="77777777" w:rsidR="003B5FEF" w:rsidRDefault="003B5FEF" w:rsidP="009E617C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3A980843" w14:textId="3327E38D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lastRenderedPageBreak/>
        <w:t>23. Using reqparse in Flask-RESTful.</w:t>
      </w:r>
    </w:p>
    <w:p w14:paraId="7581C97A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reqparse parses and validates request arguments.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from flask_restful import reqparse</w:t>
      </w:r>
      <w:r w:rsidRPr="003B5FEF">
        <w:rPr>
          <w:color w:val="000000" w:themeColor="text1"/>
        </w:rPr>
        <w:br/>
        <w:t xml:space="preserve">parser = </w:t>
      </w:r>
      <w:proofErr w:type="gramStart"/>
      <w:r w:rsidRPr="003B5FEF">
        <w:rPr>
          <w:color w:val="000000" w:themeColor="text1"/>
        </w:rPr>
        <w:t>reqparse.RequestParser</w:t>
      </w:r>
      <w:proofErr w:type="gramEnd"/>
      <w:r w:rsidRPr="003B5FEF">
        <w:rPr>
          <w:color w:val="000000" w:themeColor="text1"/>
        </w:rPr>
        <w:t>()</w:t>
      </w:r>
      <w:r w:rsidRPr="003B5FEF">
        <w:rPr>
          <w:color w:val="000000" w:themeColor="text1"/>
        </w:rPr>
        <w:br/>
        <w:t>parser.add_</w:t>
      </w:r>
      <w:proofErr w:type="gramStart"/>
      <w:r w:rsidRPr="003B5FEF">
        <w:rPr>
          <w:color w:val="000000" w:themeColor="text1"/>
        </w:rPr>
        <w:t>argument(</w:t>
      </w:r>
      <w:proofErr w:type="gramEnd"/>
      <w:r w:rsidRPr="003B5FEF">
        <w:rPr>
          <w:color w:val="000000" w:themeColor="text1"/>
        </w:rPr>
        <w:t>'name', type=str, required=True)</w:t>
      </w:r>
      <w:r w:rsidRPr="003B5FEF">
        <w:rPr>
          <w:color w:val="000000" w:themeColor="text1"/>
        </w:rPr>
        <w:br/>
        <w:t xml:space="preserve">args = </w:t>
      </w:r>
      <w:proofErr w:type="gramStart"/>
      <w:r w:rsidRPr="003B5FEF">
        <w:rPr>
          <w:color w:val="000000" w:themeColor="text1"/>
        </w:rPr>
        <w:t>parser.parse</w:t>
      </w:r>
      <w:proofErr w:type="gramEnd"/>
      <w:r w:rsidRPr="003B5FEF">
        <w:rPr>
          <w:color w:val="000000" w:themeColor="text1"/>
        </w:rPr>
        <w:t>_</w:t>
      </w:r>
      <w:proofErr w:type="gramStart"/>
      <w:r w:rsidRPr="003B5FEF">
        <w:rPr>
          <w:color w:val="000000" w:themeColor="text1"/>
        </w:rPr>
        <w:t>args(</w:t>
      </w:r>
      <w:proofErr w:type="gramEnd"/>
      <w:r w:rsidRPr="003B5FEF">
        <w:rPr>
          <w:color w:val="000000" w:themeColor="text1"/>
        </w:rPr>
        <w:t>)</w:t>
      </w:r>
    </w:p>
    <w:p w14:paraId="0E136227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0F1B570B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24. Handling 404 Not Found.</w:t>
      </w:r>
    </w:p>
    <w:p w14:paraId="26E6EEEE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 xml:space="preserve">Use </w:t>
      </w:r>
      <w:proofErr w:type="gramStart"/>
      <w:r w:rsidRPr="003B5FEF">
        <w:rPr>
          <w:color w:val="000000" w:themeColor="text1"/>
        </w:rPr>
        <w:t>abort(</w:t>
      </w:r>
      <w:proofErr w:type="gramEnd"/>
      <w:r w:rsidRPr="003B5FEF">
        <w:rPr>
          <w:color w:val="000000" w:themeColor="text1"/>
        </w:rPr>
        <w:t>):</w:t>
      </w:r>
      <w:r w:rsidRPr="003B5FEF">
        <w:rPr>
          <w:color w:val="000000" w:themeColor="text1"/>
        </w:rPr>
        <w:br/>
        <w:t>from flask_restful import abort</w:t>
      </w:r>
      <w:r w:rsidRPr="003B5FEF">
        <w:rPr>
          <w:color w:val="000000" w:themeColor="text1"/>
        </w:rPr>
        <w:br/>
      </w:r>
      <w:proofErr w:type="gramStart"/>
      <w:r w:rsidRPr="003B5FEF">
        <w:rPr>
          <w:color w:val="000000" w:themeColor="text1"/>
        </w:rPr>
        <w:t>abort(</w:t>
      </w:r>
      <w:proofErr w:type="gramEnd"/>
      <w:r w:rsidRPr="003B5FEF">
        <w:rPr>
          <w:color w:val="000000" w:themeColor="text1"/>
        </w:rPr>
        <w:t>404, message='Resource not found')</w:t>
      </w:r>
    </w:p>
    <w:p w14:paraId="2FB392F9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0468E134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25. POST API to add a new book.</w:t>
      </w:r>
    </w:p>
    <w:p w14:paraId="469438F8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 xml:space="preserve">class </w:t>
      </w:r>
      <w:proofErr w:type="gramStart"/>
      <w:r w:rsidRPr="003B5FEF">
        <w:rPr>
          <w:color w:val="000000" w:themeColor="text1"/>
        </w:rPr>
        <w:t>Book(</w:t>
      </w:r>
      <w:proofErr w:type="gramEnd"/>
      <w:r w:rsidRPr="003B5FEF">
        <w:rPr>
          <w:color w:val="000000" w:themeColor="text1"/>
        </w:rPr>
        <w:t>Resource):</w:t>
      </w:r>
      <w:r w:rsidRPr="003B5FEF">
        <w:rPr>
          <w:color w:val="000000" w:themeColor="text1"/>
        </w:rPr>
        <w:br/>
        <w:t xml:space="preserve">    def post(self):</w:t>
      </w:r>
      <w:r w:rsidRPr="003B5FEF">
        <w:rPr>
          <w:color w:val="000000" w:themeColor="text1"/>
        </w:rPr>
        <w:br/>
        <w:t xml:space="preserve">        parser = </w:t>
      </w:r>
      <w:proofErr w:type="gramStart"/>
      <w:r w:rsidRPr="003B5FEF">
        <w:rPr>
          <w:color w:val="000000" w:themeColor="text1"/>
        </w:rPr>
        <w:t>reqparse.RequestParser</w:t>
      </w:r>
      <w:proofErr w:type="gramEnd"/>
      <w:r w:rsidRPr="003B5FEF">
        <w:rPr>
          <w:color w:val="000000" w:themeColor="text1"/>
        </w:rPr>
        <w:t>()</w:t>
      </w:r>
      <w:r w:rsidRPr="003B5FEF">
        <w:rPr>
          <w:color w:val="000000" w:themeColor="text1"/>
        </w:rPr>
        <w:br/>
        <w:t xml:space="preserve">        parser.add_</w:t>
      </w:r>
      <w:proofErr w:type="gramStart"/>
      <w:r w:rsidRPr="003B5FEF">
        <w:rPr>
          <w:color w:val="000000" w:themeColor="text1"/>
        </w:rPr>
        <w:t>argument(</w:t>
      </w:r>
      <w:proofErr w:type="gramEnd"/>
      <w:r w:rsidRPr="003B5FEF">
        <w:rPr>
          <w:color w:val="000000" w:themeColor="text1"/>
        </w:rPr>
        <w:t>'title', type=str, required=True)</w:t>
      </w:r>
      <w:r w:rsidRPr="003B5FEF">
        <w:rPr>
          <w:color w:val="000000" w:themeColor="text1"/>
        </w:rPr>
        <w:br/>
        <w:t xml:space="preserve">        parser.add_</w:t>
      </w:r>
      <w:proofErr w:type="gramStart"/>
      <w:r w:rsidRPr="003B5FEF">
        <w:rPr>
          <w:color w:val="000000" w:themeColor="text1"/>
        </w:rPr>
        <w:t>argument(</w:t>
      </w:r>
      <w:proofErr w:type="gramEnd"/>
      <w:r w:rsidRPr="003B5FEF">
        <w:rPr>
          <w:color w:val="000000" w:themeColor="text1"/>
        </w:rPr>
        <w:t>'author', type=str, required=True)</w:t>
      </w:r>
      <w:r w:rsidRPr="003B5FEF">
        <w:rPr>
          <w:color w:val="000000" w:themeColor="text1"/>
        </w:rPr>
        <w:br/>
        <w:t xml:space="preserve">        args = </w:t>
      </w:r>
      <w:proofErr w:type="gramStart"/>
      <w:r w:rsidRPr="003B5FEF">
        <w:rPr>
          <w:color w:val="000000" w:themeColor="text1"/>
        </w:rPr>
        <w:t>parser.parse</w:t>
      </w:r>
      <w:proofErr w:type="gramEnd"/>
      <w:r w:rsidRPr="003B5FEF">
        <w:rPr>
          <w:color w:val="000000" w:themeColor="text1"/>
        </w:rPr>
        <w:t>_</w:t>
      </w:r>
      <w:proofErr w:type="gramStart"/>
      <w:r w:rsidRPr="003B5FEF">
        <w:rPr>
          <w:color w:val="000000" w:themeColor="text1"/>
        </w:rPr>
        <w:t>args(</w:t>
      </w:r>
      <w:proofErr w:type="gramEnd"/>
      <w:r w:rsidRPr="003B5FEF">
        <w:rPr>
          <w:color w:val="000000" w:themeColor="text1"/>
        </w:rPr>
        <w:t>)</w:t>
      </w:r>
      <w:r w:rsidRPr="003B5FEF">
        <w:rPr>
          <w:color w:val="000000" w:themeColor="text1"/>
        </w:rPr>
        <w:br/>
        <w:t xml:space="preserve">        return {"title": </w:t>
      </w:r>
      <w:proofErr w:type="spellStart"/>
      <w:r w:rsidRPr="003B5FEF">
        <w:rPr>
          <w:color w:val="000000" w:themeColor="text1"/>
        </w:rPr>
        <w:t>args</w:t>
      </w:r>
      <w:proofErr w:type="spellEnd"/>
      <w:r w:rsidRPr="003B5FEF">
        <w:rPr>
          <w:color w:val="000000" w:themeColor="text1"/>
        </w:rPr>
        <w:t xml:space="preserve">['title'], "author": </w:t>
      </w:r>
      <w:proofErr w:type="spellStart"/>
      <w:r w:rsidRPr="003B5FEF">
        <w:rPr>
          <w:color w:val="000000" w:themeColor="text1"/>
        </w:rPr>
        <w:t>args</w:t>
      </w:r>
      <w:proofErr w:type="spellEnd"/>
      <w:r w:rsidRPr="003B5FEF">
        <w:rPr>
          <w:color w:val="000000" w:themeColor="text1"/>
        </w:rPr>
        <w:t>['author']}, 201</w:t>
      </w:r>
    </w:p>
    <w:p w14:paraId="5FDFC11D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3F5A5AF6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26. Route-based vs Flask-RESTful approach.</w:t>
      </w:r>
    </w:p>
    <w:p w14:paraId="0860532E" w14:textId="3CDA2F43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Flask routes: Use @</w:t>
      </w:r>
      <w:proofErr w:type="gramStart"/>
      <w:r w:rsidRPr="003B5FEF">
        <w:rPr>
          <w:color w:val="000000" w:themeColor="text1"/>
        </w:rPr>
        <w:t>app.route</w:t>
      </w:r>
      <w:proofErr w:type="gramEnd"/>
      <w:r w:rsidRPr="003B5FEF">
        <w:rPr>
          <w:color w:val="000000" w:themeColor="text1"/>
        </w:rPr>
        <w:t xml:space="preserve"> with function-based views.</w:t>
      </w:r>
      <w:r w:rsidRPr="003B5FEF">
        <w:rPr>
          <w:color w:val="000000" w:themeColor="text1"/>
        </w:rPr>
        <w:br/>
        <w:t>• Flask-RESTful: Uses class-based Resources and api.add_resource() → more organized and scalable.</w:t>
      </w:r>
    </w:p>
    <w:p w14:paraId="755F22A1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7263CDF2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27. Debug: 415 Unsupported Media Type.</w:t>
      </w:r>
    </w:p>
    <w:p w14:paraId="79E0ACA1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The client didn’t send JSON. Flask-RESTful expects Content-Type: application/json with valid JSON body.</w:t>
      </w:r>
    </w:p>
    <w:p w14:paraId="3BA5B041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3B4B9619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28. Enabling JSON responses globally.</w:t>
      </w:r>
    </w:p>
    <w:p w14:paraId="4FB43014" w14:textId="5E6793F7" w:rsidR="003B5FEF" w:rsidRDefault="00000000" w:rsidP="009E617C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 xml:space="preserve">Flask-RESTful returns JSON by default. To enforce: </w:t>
      </w:r>
      <w:proofErr w:type="spellStart"/>
      <w:r w:rsidRPr="003B5FEF">
        <w:rPr>
          <w:color w:val="000000" w:themeColor="text1"/>
        </w:rPr>
        <w:t>app.config</w:t>
      </w:r>
      <w:proofErr w:type="spellEnd"/>
      <w:r w:rsidRPr="003B5FEF">
        <w:rPr>
          <w:color w:val="000000" w:themeColor="text1"/>
        </w:rPr>
        <w:t>['RESTFUL_JSON'] = {'</w:t>
      </w:r>
      <w:proofErr w:type="spellStart"/>
      <w:r w:rsidRPr="003B5FEF">
        <w:rPr>
          <w:color w:val="000000" w:themeColor="text1"/>
        </w:rPr>
        <w:t>ensure_ascii</w:t>
      </w:r>
      <w:proofErr w:type="spellEnd"/>
      <w:r w:rsidRPr="003B5FEF">
        <w:rPr>
          <w:color w:val="000000" w:themeColor="text1"/>
        </w:rPr>
        <w:t>': False}</w:t>
      </w:r>
    </w:p>
    <w:p w14:paraId="35A7A5D8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2BBEBA57" w14:textId="4EA54728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29. marshal_with and fields usage.</w:t>
      </w:r>
    </w:p>
    <w:p w14:paraId="4EFF6B1B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fields define response structure. marshal_with applies it.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from flask_restful import fields, marshal_with</w:t>
      </w:r>
      <w:r w:rsidRPr="003B5FEF">
        <w:rPr>
          <w:color w:val="000000" w:themeColor="text1"/>
        </w:rPr>
        <w:br/>
        <w:t>resource_fields = {</w:t>
      </w:r>
      <w:r w:rsidRPr="003B5FEF">
        <w:rPr>
          <w:color w:val="000000" w:themeColor="text1"/>
        </w:rPr>
        <w:br/>
        <w:t xml:space="preserve">    'id': </w:t>
      </w:r>
      <w:proofErr w:type="gramStart"/>
      <w:r w:rsidRPr="003B5FEF">
        <w:rPr>
          <w:color w:val="000000" w:themeColor="text1"/>
        </w:rPr>
        <w:t>fields.Integer</w:t>
      </w:r>
      <w:proofErr w:type="gramEnd"/>
      <w:r w:rsidRPr="003B5FEF">
        <w:rPr>
          <w:color w:val="000000" w:themeColor="text1"/>
        </w:rPr>
        <w:t>,</w:t>
      </w:r>
      <w:r w:rsidRPr="003B5FEF">
        <w:rPr>
          <w:color w:val="000000" w:themeColor="text1"/>
        </w:rPr>
        <w:br/>
        <w:t xml:space="preserve">    'title': </w:t>
      </w:r>
      <w:proofErr w:type="gramStart"/>
      <w:r w:rsidRPr="003B5FEF">
        <w:rPr>
          <w:color w:val="000000" w:themeColor="text1"/>
        </w:rPr>
        <w:t>fields.String</w:t>
      </w:r>
      <w:proofErr w:type="gramEnd"/>
      <w:r w:rsidRPr="003B5FEF">
        <w:rPr>
          <w:color w:val="000000" w:themeColor="text1"/>
        </w:rPr>
        <w:t>,</w:t>
      </w:r>
      <w:r w:rsidRPr="003B5FEF">
        <w:rPr>
          <w:color w:val="000000" w:themeColor="text1"/>
        </w:rPr>
        <w:br/>
        <w:t xml:space="preserve">    'author': </w:t>
      </w:r>
      <w:proofErr w:type="gramStart"/>
      <w:r w:rsidRPr="003B5FEF">
        <w:rPr>
          <w:color w:val="000000" w:themeColor="text1"/>
        </w:rPr>
        <w:t>fields.String</w:t>
      </w:r>
      <w:proofErr w:type="gramEnd"/>
      <w:r w:rsidRPr="003B5FEF">
        <w:rPr>
          <w:color w:val="000000" w:themeColor="text1"/>
        </w:rPr>
        <w:br/>
        <w:t>}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 xml:space="preserve">class </w:t>
      </w:r>
      <w:proofErr w:type="gramStart"/>
      <w:r w:rsidRPr="003B5FEF">
        <w:rPr>
          <w:color w:val="000000" w:themeColor="text1"/>
        </w:rPr>
        <w:t>Book(</w:t>
      </w:r>
      <w:proofErr w:type="gramEnd"/>
      <w:r w:rsidRPr="003B5FEF">
        <w:rPr>
          <w:color w:val="000000" w:themeColor="text1"/>
        </w:rPr>
        <w:t>Resource):</w:t>
      </w:r>
      <w:r w:rsidRPr="003B5FEF">
        <w:rPr>
          <w:color w:val="000000" w:themeColor="text1"/>
        </w:rPr>
        <w:br/>
        <w:t xml:space="preserve">    @marshal_with(resource_fields)</w:t>
      </w:r>
      <w:r w:rsidRPr="003B5FEF">
        <w:rPr>
          <w:color w:val="000000" w:themeColor="text1"/>
        </w:rPr>
        <w:br/>
        <w:t xml:space="preserve">    def get(self):</w:t>
      </w:r>
      <w:r w:rsidRPr="003B5FEF">
        <w:rPr>
          <w:color w:val="000000" w:themeColor="text1"/>
        </w:rPr>
        <w:br/>
        <w:t xml:space="preserve">        return {"id": 1, "title": "Flask 101", "author": "John"}</w:t>
      </w:r>
    </w:p>
    <w:p w14:paraId="2E5A604E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37BCB9EF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 xml:space="preserve">30. Purpose of </w:t>
      </w:r>
      <w:proofErr w:type="gramStart"/>
      <w:r w:rsidRPr="003B5FEF">
        <w:rPr>
          <w:color w:val="000000" w:themeColor="text1"/>
        </w:rPr>
        <w:t>abort(</w:t>
      </w:r>
      <w:proofErr w:type="gramEnd"/>
      <w:r w:rsidRPr="003B5FEF">
        <w:rPr>
          <w:color w:val="000000" w:themeColor="text1"/>
        </w:rPr>
        <w:t>) in Flask-RESTful.</w:t>
      </w:r>
    </w:p>
    <w:p w14:paraId="52BE5AD8" w14:textId="33E6DB0D" w:rsidR="00BB37AA" w:rsidRPr="003B5FEF" w:rsidRDefault="00000000" w:rsidP="009E617C">
      <w:pPr>
        <w:ind w:left="-993"/>
        <w:rPr>
          <w:color w:val="000000" w:themeColor="text1"/>
        </w:rPr>
      </w:pPr>
      <w:proofErr w:type="gramStart"/>
      <w:r w:rsidRPr="003B5FEF">
        <w:rPr>
          <w:color w:val="000000" w:themeColor="text1"/>
        </w:rPr>
        <w:t>abort(</w:t>
      </w:r>
      <w:proofErr w:type="gramEnd"/>
      <w:r w:rsidRPr="003B5FEF">
        <w:rPr>
          <w:color w:val="000000" w:themeColor="text1"/>
        </w:rPr>
        <w:t>) stops execution and returns an HTTP error with a custom message, e.g., abort(400, message='Invalid request').</w:t>
      </w:r>
    </w:p>
    <w:p w14:paraId="30059BDB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6BAFF5D8" w14:textId="7B9220EA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31. DRF vs Flask-RESTful: which suits large-scale projects?</w:t>
      </w:r>
    </w:p>
    <w:p w14:paraId="58775674" w14:textId="5B50D9EE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DRF: Feature-rich (auth, serializers, pagination, browsable API, permissions). Best for enterprise apps.</w:t>
      </w:r>
      <w:r w:rsidRPr="003B5FEF">
        <w:rPr>
          <w:color w:val="000000" w:themeColor="text1"/>
        </w:rPr>
        <w:br/>
        <w:t>• Flask-RESTful: Lightweight, minimal features. Best for small-to-medium projects.</w:t>
      </w:r>
      <w:r w:rsidRPr="003B5FEF">
        <w:rPr>
          <w:color w:val="000000" w:themeColor="text1"/>
        </w:rPr>
        <w:br/>
        <w:t>→ DRF is better for large-scale projects.</w:t>
      </w:r>
    </w:p>
    <w:p w14:paraId="37201075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753C8B0F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32. Pagination in DRF.</w:t>
      </w:r>
    </w:p>
    <w:p w14:paraId="2EAFC65F" w14:textId="77777777" w:rsidR="00BB37AA" w:rsidRPr="003B5FEF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Splits data into pages.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REST_FRAMEWORK = {</w:t>
      </w:r>
      <w:r w:rsidRPr="003B5FEF">
        <w:rPr>
          <w:color w:val="000000" w:themeColor="text1"/>
        </w:rPr>
        <w:br/>
        <w:t xml:space="preserve">    'DEFAULT_PAGINATION_CLASS': 'rest_</w:t>
      </w:r>
      <w:proofErr w:type="gramStart"/>
      <w:r w:rsidRPr="003B5FEF">
        <w:rPr>
          <w:color w:val="000000" w:themeColor="text1"/>
        </w:rPr>
        <w:t>framework.pagination</w:t>
      </w:r>
      <w:proofErr w:type="gramEnd"/>
      <w:r w:rsidRPr="003B5FEF">
        <w:rPr>
          <w:color w:val="000000" w:themeColor="text1"/>
        </w:rPr>
        <w:t>.PageNumberPagination',</w:t>
      </w:r>
      <w:r w:rsidRPr="003B5FEF">
        <w:rPr>
          <w:color w:val="000000" w:themeColor="text1"/>
        </w:rPr>
        <w:br/>
        <w:t xml:space="preserve">    'PAGE_SIZE': 10</w:t>
      </w:r>
      <w:r w:rsidRPr="003B5FEF">
        <w:rPr>
          <w:color w:val="000000" w:themeColor="text1"/>
        </w:rPr>
        <w:br/>
        <w:t>}</w:t>
      </w:r>
    </w:p>
    <w:p w14:paraId="3F07AB6F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0FF6F1A0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0F514A81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757EF300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24152550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2A804D28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2859F105" w14:textId="5A452A9A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33. Token-based authentication in DRF.</w:t>
      </w:r>
    </w:p>
    <w:p w14:paraId="1D8023BC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Install: pip install djangorestframework-simplejwt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settings.py:</w:t>
      </w:r>
      <w:r w:rsidRPr="003B5FEF">
        <w:rPr>
          <w:color w:val="000000" w:themeColor="text1"/>
        </w:rPr>
        <w:br/>
        <w:t>REST_FRAMEWORK = {</w:t>
      </w:r>
      <w:r w:rsidRPr="003B5FEF">
        <w:rPr>
          <w:color w:val="000000" w:themeColor="text1"/>
        </w:rPr>
        <w:br/>
        <w:t xml:space="preserve">    'DEFAULT_AUTHENTICATION_CLASSES': (</w:t>
      </w:r>
      <w:r w:rsidRPr="003B5FEF">
        <w:rPr>
          <w:color w:val="000000" w:themeColor="text1"/>
        </w:rPr>
        <w:br/>
        <w:t xml:space="preserve">        'rest_framework_</w:t>
      </w:r>
      <w:proofErr w:type="gramStart"/>
      <w:r w:rsidRPr="003B5FEF">
        <w:rPr>
          <w:color w:val="000000" w:themeColor="text1"/>
        </w:rPr>
        <w:t>simplejwt.authentication</w:t>
      </w:r>
      <w:proofErr w:type="gramEnd"/>
      <w:r w:rsidRPr="003B5FEF">
        <w:rPr>
          <w:color w:val="000000" w:themeColor="text1"/>
        </w:rPr>
        <w:t>.JWTAuthentication',</w:t>
      </w:r>
      <w:r w:rsidRPr="003B5FEF">
        <w:rPr>
          <w:color w:val="000000" w:themeColor="text1"/>
        </w:rPr>
        <w:br/>
        <w:t xml:space="preserve">  </w:t>
      </w:r>
      <w:proofErr w:type="gramStart"/>
      <w:r w:rsidRPr="003B5FEF">
        <w:rPr>
          <w:color w:val="000000" w:themeColor="text1"/>
        </w:rPr>
        <w:t xml:space="preserve">  )</w:t>
      </w:r>
      <w:proofErr w:type="gramEnd"/>
      <w:r w:rsidRPr="003B5FEF">
        <w:rPr>
          <w:color w:val="000000" w:themeColor="text1"/>
        </w:rPr>
        <w:br/>
        <w:t>}</w:t>
      </w:r>
      <w:r w:rsidRPr="003B5FEF">
        <w:rPr>
          <w:color w:val="000000" w:themeColor="text1"/>
        </w:rPr>
        <w:br/>
        <w:t>Tokens generated via /</w:t>
      </w:r>
      <w:proofErr w:type="spellStart"/>
      <w:r w:rsidRPr="003B5FEF">
        <w:rPr>
          <w:color w:val="000000" w:themeColor="text1"/>
        </w:rPr>
        <w:t>api</w:t>
      </w:r>
      <w:proofErr w:type="spellEnd"/>
      <w:r w:rsidRPr="003B5FEF">
        <w:rPr>
          <w:color w:val="000000" w:themeColor="text1"/>
        </w:rPr>
        <w:t>/token/.</w:t>
      </w:r>
    </w:p>
    <w:p w14:paraId="5CFC7C82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57E7B1BF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34. Flask-RESTful API with query parameters.</w:t>
      </w:r>
    </w:p>
    <w:p w14:paraId="6E9ACD0B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 xml:space="preserve">class </w:t>
      </w:r>
      <w:proofErr w:type="gramStart"/>
      <w:r w:rsidRPr="003B5FEF">
        <w:rPr>
          <w:color w:val="000000" w:themeColor="text1"/>
        </w:rPr>
        <w:t>User(</w:t>
      </w:r>
      <w:proofErr w:type="gramEnd"/>
      <w:r w:rsidRPr="003B5FEF">
        <w:rPr>
          <w:color w:val="000000" w:themeColor="text1"/>
        </w:rPr>
        <w:t>Resource):</w:t>
      </w:r>
      <w:r w:rsidRPr="003B5FEF">
        <w:rPr>
          <w:color w:val="000000" w:themeColor="text1"/>
        </w:rPr>
        <w:br/>
        <w:t xml:space="preserve">    def get(self):</w:t>
      </w:r>
      <w:r w:rsidRPr="003B5FEF">
        <w:rPr>
          <w:color w:val="000000" w:themeColor="text1"/>
        </w:rPr>
        <w:br/>
        <w:t xml:space="preserve">        from flask import request</w:t>
      </w:r>
      <w:r w:rsidRPr="003B5FEF">
        <w:rPr>
          <w:color w:val="000000" w:themeColor="text1"/>
        </w:rPr>
        <w:br/>
        <w:t xml:space="preserve">        name = request.args.get('name')</w:t>
      </w:r>
      <w:r w:rsidRPr="003B5FEF">
        <w:rPr>
          <w:color w:val="000000" w:themeColor="text1"/>
        </w:rPr>
        <w:br/>
        <w:t xml:space="preserve">        age = request.args.get('age')</w:t>
      </w:r>
      <w:r w:rsidRPr="003B5FEF">
        <w:rPr>
          <w:color w:val="000000" w:themeColor="text1"/>
        </w:rPr>
        <w:br/>
        <w:t xml:space="preserve">        return {"name": name, "age": age}</w:t>
      </w:r>
    </w:p>
    <w:p w14:paraId="329F9F0B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43B904F9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35. API versioning in DRF.</w:t>
      </w:r>
    </w:p>
    <w:p w14:paraId="2C00A68A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Use namespaces or URL versioning:</w:t>
      </w:r>
      <w:r w:rsidRPr="003B5FEF">
        <w:rPr>
          <w:color w:val="000000" w:themeColor="text1"/>
        </w:rPr>
        <w:br/>
      </w:r>
      <w:proofErr w:type="gramStart"/>
      <w:r w:rsidRPr="003B5FEF">
        <w:rPr>
          <w:color w:val="000000" w:themeColor="text1"/>
        </w:rPr>
        <w:t>path(</w:t>
      </w:r>
      <w:proofErr w:type="gramEnd"/>
      <w:r w:rsidRPr="003B5FEF">
        <w:rPr>
          <w:color w:val="000000" w:themeColor="text1"/>
        </w:rPr>
        <w:t>'api/v1/students/', StudentListView.as_</w:t>
      </w:r>
      <w:proofErr w:type="gramStart"/>
      <w:r w:rsidRPr="003B5FEF">
        <w:rPr>
          <w:color w:val="000000" w:themeColor="text1"/>
        </w:rPr>
        <w:t>view(</w:t>
      </w:r>
      <w:proofErr w:type="gramEnd"/>
      <w:r w:rsidRPr="003B5FEF">
        <w:rPr>
          <w:color w:val="000000" w:themeColor="text1"/>
        </w:rPr>
        <w:t>))</w:t>
      </w:r>
      <w:r w:rsidRPr="003B5FEF">
        <w:rPr>
          <w:color w:val="000000" w:themeColor="text1"/>
        </w:rPr>
        <w:br/>
      </w:r>
      <w:proofErr w:type="gramStart"/>
      <w:r w:rsidRPr="003B5FEF">
        <w:rPr>
          <w:color w:val="000000" w:themeColor="text1"/>
        </w:rPr>
        <w:t>path(</w:t>
      </w:r>
      <w:proofErr w:type="gramEnd"/>
      <w:r w:rsidRPr="003B5FEF">
        <w:rPr>
          <w:color w:val="000000" w:themeColor="text1"/>
        </w:rPr>
        <w:t>'api/v2/students/', StudentV2ListView.as_</w:t>
      </w:r>
      <w:proofErr w:type="gramStart"/>
      <w:r w:rsidRPr="003B5FEF">
        <w:rPr>
          <w:color w:val="000000" w:themeColor="text1"/>
        </w:rPr>
        <w:t>view(</w:t>
      </w:r>
      <w:proofErr w:type="gramEnd"/>
      <w:r w:rsidRPr="003B5FEF">
        <w:rPr>
          <w:color w:val="000000" w:themeColor="text1"/>
        </w:rPr>
        <w:t>))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Or set DEFAULT_VERSIONING_CLASS in settings.</w:t>
      </w:r>
    </w:p>
    <w:p w14:paraId="4E63C487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3001CD0F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36. Throttling policies in DRF.</w:t>
      </w:r>
    </w:p>
    <w:p w14:paraId="50247285" w14:textId="77777777" w:rsidR="00BB37AA" w:rsidRPr="003B5FEF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Throttle = limit API requests per user/IP.</w:t>
      </w:r>
      <w:r w:rsidRPr="003B5FEF">
        <w:rPr>
          <w:color w:val="000000" w:themeColor="text1"/>
        </w:rPr>
        <w:br/>
        <w:t>Prevents abuse.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REST_FRAMEWORK = {</w:t>
      </w:r>
      <w:r w:rsidRPr="003B5FEF">
        <w:rPr>
          <w:color w:val="000000" w:themeColor="text1"/>
        </w:rPr>
        <w:br/>
        <w:t xml:space="preserve">    'DEFAULT_THROTTLE_CLASSES': ['rest_</w:t>
      </w:r>
      <w:proofErr w:type="gramStart"/>
      <w:r w:rsidRPr="003B5FEF">
        <w:rPr>
          <w:color w:val="000000" w:themeColor="text1"/>
        </w:rPr>
        <w:t>framework.throttling</w:t>
      </w:r>
      <w:proofErr w:type="gramEnd"/>
      <w:r w:rsidRPr="003B5FEF">
        <w:rPr>
          <w:color w:val="000000" w:themeColor="text1"/>
        </w:rPr>
        <w:t>.UserRateThrottle'],</w:t>
      </w:r>
      <w:r w:rsidRPr="003B5FEF">
        <w:rPr>
          <w:color w:val="000000" w:themeColor="text1"/>
        </w:rPr>
        <w:br/>
        <w:t xml:space="preserve">    'DEFAULT_THROTTLE_RATES': {'user': '100/day'}</w:t>
      </w:r>
      <w:r w:rsidRPr="003B5FEF">
        <w:rPr>
          <w:color w:val="000000" w:themeColor="text1"/>
        </w:rPr>
        <w:br/>
        <w:t>}</w:t>
      </w:r>
    </w:p>
    <w:p w14:paraId="4AD35C7F" w14:textId="77777777" w:rsidR="003B5FEF" w:rsidRDefault="003B5FEF" w:rsidP="009E617C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1E26775A" w14:textId="77777777" w:rsidR="003B5FEF" w:rsidRDefault="003B5FEF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</w:p>
    <w:p w14:paraId="214A2964" w14:textId="29904151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37. DRF ViewSet for Student model.</w:t>
      </w:r>
    </w:p>
    <w:p w14:paraId="3522A956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from rest_framework import viewsets</w:t>
      </w:r>
      <w:r w:rsidRPr="003B5FEF">
        <w:rPr>
          <w:color w:val="000000" w:themeColor="text1"/>
        </w:rPr>
        <w:br/>
      </w:r>
      <w:proofErr w:type="gramStart"/>
      <w:r w:rsidRPr="003B5FEF">
        <w:rPr>
          <w:color w:val="000000" w:themeColor="text1"/>
        </w:rPr>
        <w:t>from .models</w:t>
      </w:r>
      <w:proofErr w:type="gramEnd"/>
      <w:r w:rsidRPr="003B5FEF">
        <w:rPr>
          <w:color w:val="000000" w:themeColor="text1"/>
        </w:rPr>
        <w:t xml:space="preserve"> import Student</w:t>
      </w:r>
      <w:r w:rsidRPr="003B5FEF">
        <w:rPr>
          <w:color w:val="000000" w:themeColor="text1"/>
        </w:rPr>
        <w:br/>
      </w:r>
      <w:proofErr w:type="gramStart"/>
      <w:r w:rsidRPr="003B5FEF">
        <w:rPr>
          <w:color w:val="000000" w:themeColor="text1"/>
        </w:rPr>
        <w:t>from .serializers</w:t>
      </w:r>
      <w:proofErr w:type="gramEnd"/>
      <w:r w:rsidRPr="003B5FEF">
        <w:rPr>
          <w:color w:val="000000" w:themeColor="text1"/>
        </w:rPr>
        <w:t xml:space="preserve"> import StudentSerializer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class StudentViewSet(</w:t>
      </w:r>
      <w:proofErr w:type="gramStart"/>
      <w:r w:rsidRPr="003B5FEF">
        <w:rPr>
          <w:color w:val="000000" w:themeColor="text1"/>
        </w:rPr>
        <w:t>viewsets.ModelViewSet</w:t>
      </w:r>
      <w:proofErr w:type="gramEnd"/>
      <w:r w:rsidRPr="003B5FEF">
        <w:rPr>
          <w:color w:val="000000" w:themeColor="text1"/>
        </w:rPr>
        <w:t>):</w:t>
      </w:r>
      <w:r w:rsidRPr="003B5FEF">
        <w:rPr>
          <w:color w:val="000000" w:themeColor="text1"/>
        </w:rPr>
        <w:br/>
        <w:t xml:space="preserve">    queryset = </w:t>
      </w:r>
      <w:proofErr w:type="gramStart"/>
      <w:r w:rsidRPr="003B5FEF">
        <w:rPr>
          <w:color w:val="000000" w:themeColor="text1"/>
        </w:rPr>
        <w:t>Student.objects.all(</w:t>
      </w:r>
      <w:proofErr w:type="gramEnd"/>
      <w:r w:rsidRPr="003B5FEF">
        <w:rPr>
          <w:color w:val="000000" w:themeColor="text1"/>
        </w:rPr>
        <w:t>)</w:t>
      </w:r>
      <w:r w:rsidRPr="003B5FEF">
        <w:rPr>
          <w:color w:val="000000" w:themeColor="text1"/>
        </w:rPr>
        <w:br/>
        <w:t xml:space="preserve">    </w:t>
      </w:r>
      <w:proofErr w:type="spellStart"/>
      <w:r w:rsidRPr="003B5FEF">
        <w:rPr>
          <w:color w:val="000000" w:themeColor="text1"/>
        </w:rPr>
        <w:t>serializer_class</w:t>
      </w:r>
      <w:proofErr w:type="spellEnd"/>
      <w:r w:rsidRPr="003B5FEF">
        <w:rPr>
          <w:color w:val="000000" w:themeColor="text1"/>
        </w:rPr>
        <w:t xml:space="preserve"> = </w:t>
      </w:r>
      <w:proofErr w:type="spellStart"/>
      <w:r w:rsidRPr="003B5FEF">
        <w:rPr>
          <w:color w:val="000000" w:themeColor="text1"/>
        </w:rPr>
        <w:t>StudentSerializer</w:t>
      </w:r>
      <w:proofErr w:type="spellEnd"/>
    </w:p>
    <w:p w14:paraId="4E9B7EA1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0DC71113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38. Integrate Swagger with DRF.</w:t>
      </w:r>
    </w:p>
    <w:p w14:paraId="28E6CEA9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Install: pip install drf-yasg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from drf_</w:t>
      </w:r>
      <w:proofErr w:type="gramStart"/>
      <w:r w:rsidRPr="003B5FEF">
        <w:rPr>
          <w:color w:val="000000" w:themeColor="text1"/>
        </w:rPr>
        <w:t>yasg.views</w:t>
      </w:r>
      <w:proofErr w:type="gramEnd"/>
      <w:r w:rsidRPr="003B5FEF">
        <w:rPr>
          <w:color w:val="000000" w:themeColor="text1"/>
        </w:rPr>
        <w:t xml:space="preserve"> import get_schema_view</w:t>
      </w:r>
      <w:r w:rsidRPr="003B5FEF">
        <w:rPr>
          <w:color w:val="000000" w:themeColor="text1"/>
        </w:rPr>
        <w:br/>
        <w:t>from drf_yasg import openapi</w:t>
      </w:r>
      <w:r w:rsidRPr="003B5FEF">
        <w:rPr>
          <w:color w:val="000000" w:themeColor="text1"/>
        </w:rPr>
        <w:br/>
      </w:r>
      <w:r w:rsidRPr="003B5FEF">
        <w:rPr>
          <w:color w:val="000000" w:themeColor="text1"/>
        </w:rPr>
        <w:br/>
        <w:t>schema_view = get_schema_</w:t>
      </w:r>
      <w:proofErr w:type="gramStart"/>
      <w:r w:rsidRPr="003B5FEF">
        <w:rPr>
          <w:color w:val="000000" w:themeColor="text1"/>
        </w:rPr>
        <w:t>view(openapi.Info</w:t>
      </w:r>
      <w:proofErr w:type="gramEnd"/>
      <w:r w:rsidRPr="003B5FEF">
        <w:rPr>
          <w:color w:val="000000" w:themeColor="text1"/>
        </w:rPr>
        <w:t>(title='API', default_version='v1'), public=True)</w:t>
      </w:r>
      <w:r w:rsidRPr="003B5FEF">
        <w:rPr>
          <w:color w:val="000000" w:themeColor="text1"/>
        </w:rPr>
        <w:br/>
        <w:t>urlpatterns = [</w:t>
      </w:r>
      <w:proofErr w:type="gramStart"/>
      <w:r w:rsidRPr="003B5FEF">
        <w:rPr>
          <w:color w:val="000000" w:themeColor="text1"/>
        </w:rPr>
        <w:t>path(</w:t>
      </w:r>
      <w:proofErr w:type="gramEnd"/>
      <w:r w:rsidRPr="003B5FEF">
        <w:rPr>
          <w:color w:val="000000" w:themeColor="text1"/>
        </w:rPr>
        <w:t>'swagger/', schema_</w:t>
      </w:r>
      <w:proofErr w:type="gramStart"/>
      <w:r w:rsidRPr="003B5FEF">
        <w:rPr>
          <w:color w:val="000000" w:themeColor="text1"/>
        </w:rPr>
        <w:t>view.with</w:t>
      </w:r>
      <w:proofErr w:type="gramEnd"/>
      <w:r w:rsidRPr="003B5FEF">
        <w:rPr>
          <w:color w:val="000000" w:themeColor="text1"/>
        </w:rPr>
        <w:t>_ui('swagger'))]</w:t>
      </w:r>
    </w:p>
    <w:p w14:paraId="78EB9D44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3992EB2F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39. Data validation in Flask-RESTful.</w:t>
      </w:r>
    </w:p>
    <w:p w14:paraId="54552FFB" w14:textId="77777777" w:rsidR="00BB37AA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Use reqparse or marshmallow.</w:t>
      </w:r>
      <w:r w:rsidRPr="003B5FEF">
        <w:rPr>
          <w:color w:val="000000" w:themeColor="text1"/>
        </w:rPr>
        <w:br/>
        <w:t xml:space="preserve">parser = </w:t>
      </w:r>
      <w:proofErr w:type="gramStart"/>
      <w:r w:rsidRPr="003B5FEF">
        <w:rPr>
          <w:color w:val="000000" w:themeColor="text1"/>
        </w:rPr>
        <w:t>reqparse.RequestParser</w:t>
      </w:r>
      <w:proofErr w:type="gramEnd"/>
      <w:r w:rsidRPr="003B5FEF">
        <w:rPr>
          <w:color w:val="000000" w:themeColor="text1"/>
        </w:rPr>
        <w:t>()</w:t>
      </w:r>
      <w:r w:rsidRPr="003B5FEF">
        <w:rPr>
          <w:color w:val="000000" w:themeColor="text1"/>
        </w:rPr>
        <w:br/>
        <w:t>parser.add_</w:t>
      </w:r>
      <w:proofErr w:type="gramStart"/>
      <w:r w:rsidRPr="003B5FEF">
        <w:rPr>
          <w:color w:val="000000" w:themeColor="text1"/>
        </w:rPr>
        <w:t>argument(</w:t>
      </w:r>
      <w:proofErr w:type="gramEnd"/>
      <w:r w:rsidRPr="003B5FEF">
        <w:rPr>
          <w:color w:val="000000" w:themeColor="text1"/>
        </w:rPr>
        <w:t>'age', type=int, required=True, help='Age required &amp; must be int')</w:t>
      </w:r>
      <w:r w:rsidRPr="003B5FEF">
        <w:rPr>
          <w:color w:val="000000" w:themeColor="text1"/>
        </w:rPr>
        <w:br/>
        <w:t xml:space="preserve">args = </w:t>
      </w:r>
      <w:proofErr w:type="gramStart"/>
      <w:r w:rsidRPr="003B5FEF">
        <w:rPr>
          <w:color w:val="000000" w:themeColor="text1"/>
        </w:rPr>
        <w:t>parser.parse</w:t>
      </w:r>
      <w:proofErr w:type="gramEnd"/>
      <w:r w:rsidRPr="003B5FEF">
        <w:rPr>
          <w:color w:val="000000" w:themeColor="text1"/>
        </w:rPr>
        <w:t>_</w:t>
      </w:r>
      <w:proofErr w:type="gramStart"/>
      <w:r w:rsidRPr="003B5FEF">
        <w:rPr>
          <w:color w:val="000000" w:themeColor="text1"/>
        </w:rPr>
        <w:t>args(</w:t>
      </w:r>
      <w:proofErr w:type="gramEnd"/>
      <w:r w:rsidRPr="003B5FEF">
        <w:rPr>
          <w:color w:val="000000" w:themeColor="text1"/>
        </w:rPr>
        <w:t>)</w:t>
      </w:r>
    </w:p>
    <w:p w14:paraId="67C08C56" w14:textId="77777777" w:rsidR="009E617C" w:rsidRPr="003B5FEF" w:rsidRDefault="009E617C" w:rsidP="003B5FEF">
      <w:pPr>
        <w:ind w:left="-993"/>
        <w:rPr>
          <w:color w:val="000000" w:themeColor="text1"/>
        </w:rPr>
      </w:pPr>
    </w:p>
    <w:p w14:paraId="631E9C14" w14:textId="77777777" w:rsidR="00BB37AA" w:rsidRPr="003B5FEF" w:rsidRDefault="00000000" w:rsidP="003B5FEF">
      <w:pPr>
        <w:pStyle w:val="ListNumber"/>
        <w:numPr>
          <w:ilvl w:val="0"/>
          <w:numId w:val="0"/>
        </w:numPr>
        <w:ind w:left="-993"/>
        <w:rPr>
          <w:color w:val="000000" w:themeColor="text1"/>
        </w:rPr>
      </w:pPr>
      <w:r w:rsidRPr="003B5FEF">
        <w:rPr>
          <w:color w:val="000000" w:themeColor="text1"/>
        </w:rPr>
        <w:t>40. Framework choice for school management system.</w:t>
      </w:r>
    </w:p>
    <w:p w14:paraId="28569AB0" w14:textId="77777777" w:rsidR="00BB37AA" w:rsidRPr="003B5FEF" w:rsidRDefault="00000000" w:rsidP="003B5FEF">
      <w:pPr>
        <w:ind w:left="-993"/>
        <w:rPr>
          <w:color w:val="000000" w:themeColor="text1"/>
        </w:rPr>
      </w:pPr>
      <w:r w:rsidRPr="003B5FEF">
        <w:rPr>
          <w:color w:val="000000" w:themeColor="text1"/>
        </w:rPr>
        <w:t>For complex apps (students, teachers, classes, auth), DRF is better because it has built-in authentication, serializers, browsable API, and scalability. Flask-RESTful is better for simpler apps.</w:t>
      </w:r>
    </w:p>
    <w:sectPr w:rsidR="00BB37AA" w:rsidRPr="003B5F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ED62E6"/>
    <w:multiLevelType w:val="hybridMultilevel"/>
    <w:tmpl w:val="431E36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C2E95C2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640483">
    <w:abstractNumId w:val="8"/>
  </w:num>
  <w:num w:numId="2" w16cid:durableId="837383161">
    <w:abstractNumId w:val="6"/>
  </w:num>
  <w:num w:numId="3" w16cid:durableId="1038965661">
    <w:abstractNumId w:val="5"/>
  </w:num>
  <w:num w:numId="4" w16cid:durableId="113406788">
    <w:abstractNumId w:val="4"/>
  </w:num>
  <w:num w:numId="5" w16cid:durableId="854420600">
    <w:abstractNumId w:val="7"/>
  </w:num>
  <w:num w:numId="6" w16cid:durableId="1444418944">
    <w:abstractNumId w:val="3"/>
  </w:num>
  <w:num w:numId="7" w16cid:durableId="1363870395">
    <w:abstractNumId w:val="2"/>
  </w:num>
  <w:num w:numId="8" w16cid:durableId="972903247">
    <w:abstractNumId w:val="1"/>
  </w:num>
  <w:num w:numId="9" w16cid:durableId="478033255">
    <w:abstractNumId w:val="0"/>
  </w:num>
  <w:num w:numId="10" w16cid:durableId="1404336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5B9"/>
    <w:rsid w:val="00326F90"/>
    <w:rsid w:val="0039743C"/>
    <w:rsid w:val="003B5FEF"/>
    <w:rsid w:val="00504F0B"/>
    <w:rsid w:val="00753DA3"/>
    <w:rsid w:val="009E617C"/>
    <w:rsid w:val="00AA1D8D"/>
    <w:rsid w:val="00B47730"/>
    <w:rsid w:val="00BB37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72104"/>
  <w14:defaultImageDpi w14:val="300"/>
  <w15:docId w15:val="{A3538CA7-F18F-7D45-BC29-D0691E16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gore</cp:lastModifiedBy>
  <cp:revision>4</cp:revision>
  <dcterms:created xsi:type="dcterms:W3CDTF">2025-09-17T10:22:00Z</dcterms:created>
  <dcterms:modified xsi:type="dcterms:W3CDTF">2025-09-17T10:33:00Z</dcterms:modified>
  <cp:category/>
</cp:coreProperties>
</file>